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ED56F8" w14:textId="77777777" w:rsidR="00FC423A" w:rsidRDefault="00000000">
      <w:pPr>
        <w:jc w:val="center"/>
      </w:pPr>
      <w:r>
        <w:rPr>
          <w:b/>
          <w:sz w:val="36"/>
        </w:rPr>
        <w:t>VLSI DESIGN INTERNSHIP – TASK 3</w:t>
      </w:r>
    </w:p>
    <w:p w14:paraId="0D2E4D40" w14:textId="77777777" w:rsidR="00FC423A" w:rsidRDefault="00000000">
      <w:pPr>
        <w:jc w:val="center"/>
      </w:pPr>
      <w:r>
        <w:rPr>
          <w:b/>
          <w:sz w:val="26"/>
        </w:rPr>
        <w:t>Verilog RTL Design of Sequential Circuits and Flip-Flops</w:t>
      </w:r>
    </w:p>
    <w:p w14:paraId="44564BF8" w14:textId="7F3AE30C" w:rsidR="00FC423A" w:rsidRDefault="00000000">
      <w:pPr>
        <w:jc w:val="center"/>
      </w:pPr>
      <w:r>
        <w:t>Submitted by: Shruti Vyas</w:t>
      </w:r>
      <w:r>
        <w:br/>
      </w:r>
    </w:p>
    <w:p w14:paraId="3DAD3A04" w14:textId="77777777" w:rsidR="00FC423A" w:rsidRDefault="00000000">
      <w:r>
        <w:br w:type="page"/>
      </w:r>
    </w:p>
    <w:p w14:paraId="39978BE3" w14:textId="77777777" w:rsidR="00FC423A" w:rsidRDefault="00000000">
      <w:pPr>
        <w:pStyle w:val="Heading1"/>
      </w:pPr>
      <w:r>
        <w:lastRenderedPageBreak/>
        <w:t>1. D Flip-Flop</w:t>
      </w:r>
    </w:p>
    <w:p w14:paraId="05DE548B" w14:textId="77777777" w:rsidR="00FC423A" w:rsidRDefault="00000000">
      <w:r>
        <w:t>RTL Code</w:t>
      </w:r>
    </w:p>
    <w:p w14:paraId="3D5DFA24" w14:textId="77777777" w:rsidR="00FC423A" w:rsidRDefault="00000000">
      <w:pPr>
        <w:ind w:left="360"/>
      </w:pPr>
      <w:r>
        <w:rPr>
          <w:rFonts w:ascii="Courier New" w:hAnsi="Courier New"/>
          <w:sz w:val="17"/>
        </w:rPr>
        <w:t>module d_ff(input clk, input reset, input d, output reg q);</w:t>
      </w:r>
      <w:r>
        <w:rPr>
          <w:rFonts w:ascii="Courier New" w:hAnsi="Courier New"/>
          <w:sz w:val="17"/>
        </w:rPr>
        <w:br/>
        <w:t>always @(posedge clk) begin</w:t>
      </w:r>
      <w:r>
        <w:rPr>
          <w:rFonts w:ascii="Courier New" w:hAnsi="Courier New"/>
          <w:sz w:val="17"/>
        </w:rPr>
        <w:br/>
        <w:t xml:space="preserve">    if (reset) q &lt;= 1'b0;</w:t>
      </w:r>
      <w:r>
        <w:rPr>
          <w:rFonts w:ascii="Courier New" w:hAnsi="Courier New"/>
          <w:sz w:val="17"/>
        </w:rPr>
        <w:br/>
        <w:t xml:space="preserve">    else       q &lt;= d;</w:t>
      </w:r>
      <w:r>
        <w:rPr>
          <w:rFonts w:ascii="Courier New" w:hAnsi="Courier New"/>
          <w:sz w:val="17"/>
        </w:rPr>
        <w:br/>
        <w:t>end</w:t>
      </w:r>
      <w:r>
        <w:rPr>
          <w:rFonts w:ascii="Courier New" w:hAnsi="Courier New"/>
          <w:sz w:val="17"/>
        </w:rPr>
        <w:br/>
        <w:t>endmodule</w:t>
      </w:r>
    </w:p>
    <w:p w14:paraId="5951FFE8" w14:textId="77777777" w:rsidR="00FC423A" w:rsidRDefault="00000000">
      <w:r>
        <w:t>Testbench</w:t>
      </w:r>
    </w:p>
    <w:p w14:paraId="39D35667" w14:textId="77777777" w:rsidR="00FC423A" w:rsidRDefault="00000000">
      <w:pPr>
        <w:ind w:left="360"/>
      </w:pPr>
      <w:r>
        <w:rPr>
          <w:rFonts w:ascii="Courier New" w:hAnsi="Courier New"/>
          <w:sz w:val="17"/>
        </w:rPr>
        <w:t>module tb_d_ff;</w:t>
      </w:r>
      <w:r>
        <w:rPr>
          <w:rFonts w:ascii="Courier New" w:hAnsi="Courier New"/>
          <w:sz w:val="17"/>
        </w:rPr>
        <w:br/>
        <w:t>reg clk, reset, d;</w:t>
      </w:r>
      <w:r>
        <w:rPr>
          <w:rFonts w:ascii="Courier New" w:hAnsi="Courier New"/>
          <w:sz w:val="17"/>
        </w:rPr>
        <w:br/>
        <w:t>wire q;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d_ff uut(.clk(clk),.reset(reset),.d(d),.q(q));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initial begin</w:t>
      </w:r>
      <w:r>
        <w:rPr>
          <w:rFonts w:ascii="Courier New" w:hAnsi="Courier New"/>
          <w:sz w:val="17"/>
        </w:rPr>
        <w:br/>
        <w:t xml:space="preserve">    clk=0;</w:t>
      </w:r>
      <w:r>
        <w:rPr>
          <w:rFonts w:ascii="Courier New" w:hAnsi="Courier New"/>
          <w:sz w:val="17"/>
        </w:rPr>
        <w:br/>
        <w:t xml:space="preserve">    forever #5 clk=~clk;</w:t>
      </w:r>
      <w:r>
        <w:rPr>
          <w:rFonts w:ascii="Courier New" w:hAnsi="Courier New"/>
          <w:sz w:val="17"/>
        </w:rPr>
        <w:br/>
        <w:t>end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initial begin</w:t>
      </w:r>
      <w:r>
        <w:rPr>
          <w:rFonts w:ascii="Courier New" w:hAnsi="Courier New"/>
          <w:sz w:val="17"/>
        </w:rPr>
        <w:br/>
        <w:t xml:space="preserve">    reset=1; d=0;</w:t>
      </w:r>
      <w:r>
        <w:rPr>
          <w:rFonts w:ascii="Courier New" w:hAnsi="Courier New"/>
          <w:sz w:val="17"/>
        </w:rPr>
        <w:br/>
        <w:t xml:space="preserve">    #10 reset=0;</w:t>
      </w:r>
      <w:r>
        <w:rPr>
          <w:rFonts w:ascii="Courier New" w:hAnsi="Courier New"/>
          <w:sz w:val="17"/>
        </w:rPr>
        <w:br/>
        <w:t xml:space="preserve">    #10 d=1;</w:t>
      </w:r>
      <w:r>
        <w:rPr>
          <w:rFonts w:ascii="Courier New" w:hAnsi="Courier New"/>
          <w:sz w:val="17"/>
        </w:rPr>
        <w:br/>
        <w:t xml:space="preserve">    #10 d=0;</w:t>
      </w:r>
      <w:r>
        <w:rPr>
          <w:rFonts w:ascii="Courier New" w:hAnsi="Courier New"/>
          <w:sz w:val="17"/>
        </w:rPr>
        <w:br/>
        <w:t xml:space="preserve">    #10 d=1;</w:t>
      </w:r>
      <w:r>
        <w:rPr>
          <w:rFonts w:ascii="Courier New" w:hAnsi="Courier New"/>
          <w:sz w:val="17"/>
        </w:rPr>
        <w:br/>
        <w:t xml:space="preserve">    #10 $finish;</w:t>
      </w:r>
      <w:r>
        <w:rPr>
          <w:rFonts w:ascii="Courier New" w:hAnsi="Courier New"/>
          <w:sz w:val="17"/>
        </w:rPr>
        <w:br/>
        <w:t>end</w:t>
      </w:r>
      <w:r>
        <w:rPr>
          <w:rFonts w:ascii="Courier New" w:hAnsi="Courier New"/>
          <w:sz w:val="17"/>
        </w:rPr>
        <w:br/>
        <w:t>endmodule</w:t>
      </w:r>
    </w:p>
    <w:p w14:paraId="7BA66F34" w14:textId="0F28560B" w:rsidR="00FC423A" w:rsidRDefault="003F398E">
      <w:r>
        <w:rPr>
          <w:noProof/>
        </w:rPr>
        <w:drawing>
          <wp:inline distT="0" distB="0" distL="0" distR="0" wp14:anchorId="1979A137" wp14:editId="055F7354">
            <wp:extent cx="6454699" cy="2156647"/>
            <wp:effectExtent l="0" t="0" r="3810" b="0"/>
            <wp:docPr id="1506891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891681" name="Picture 150689168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54699" cy="2156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50A2A" w14:textId="77777777" w:rsidR="00FC423A" w:rsidRDefault="00000000">
      <w:pPr>
        <w:jc w:val="center"/>
      </w:pPr>
      <w:r>
        <w:t>Figure 1: D Flip-Flop waveform</w:t>
      </w:r>
    </w:p>
    <w:p w14:paraId="4B63B2DE" w14:textId="77777777" w:rsidR="00FC423A" w:rsidRDefault="00000000">
      <w:pPr>
        <w:pStyle w:val="Heading1"/>
      </w:pPr>
      <w:r>
        <w:t>2. JK Flip-Flop</w:t>
      </w:r>
    </w:p>
    <w:p w14:paraId="4AD1BEAC" w14:textId="77777777" w:rsidR="00FC423A" w:rsidRDefault="00000000">
      <w:r>
        <w:t>RTL Code</w:t>
      </w:r>
    </w:p>
    <w:p w14:paraId="6B8CA605" w14:textId="77777777" w:rsidR="00FC423A" w:rsidRDefault="00000000">
      <w:pPr>
        <w:ind w:left="360"/>
      </w:pPr>
      <w:r>
        <w:rPr>
          <w:rFonts w:ascii="Courier New" w:hAnsi="Courier New"/>
          <w:sz w:val="17"/>
        </w:rPr>
        <w:t>module jk_ff(input clk, input reset, input j, input k, output reg q);</w:t>
      </w:r>
      <w:r>
        <w:rPr>
          <w:rFonts w:ascii="Courier New" w:hAnsi="Courier New"/>
          <w:sz w:val="17"/>
        </w:rPr>
        <w:br/>
        <w:t>always @(posedge clk) begin</w:t>
      </w:r>
      <w:r>
        <w:rPr>
          <w:rFonts w:ascii="Courier New" w:hAnsi="Courier New"/>
          <w:sz w:val="17"/>
        </w:rPr>
        <w:br/>
        <w:t xml:space="preserve">    if (reset) q &lt;= 1'b0;</w:t>
      </w:r>
      <w:r>
        <w:rPr>
          <w:rFonts w:ascii="Courier New" w:hAnsi="Courier New"/>
          <w:sz w:val="17"/>
        </w:rPr>
        <w:br/>
        <w:t xml:space="preserve">    else case ({j,k})</w:t>
      </w:r>
      <w:r>
        <w:rPr>
          <w:rFonts w:ascii="Courier New" w:hAnsi="Courier New"/>
          <w:sz w:val="17"/>
        </w:rPr>
        <w:br/>
        <w:t xml:space="preserve">        2'b00: q &lt;= q;</w:t>
      </w:r>
      <w:r>
        <w:rPr>
          <w:rFonts w:ascii="Courier New" w:hAnsi="Courier New"/>
          <w:sz w:val="17"/>
        </w:rPr>
        <w:br/>
        <w:t xml:space="preserve">        2'b01: q &lt;= 1'b0;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lastRenderedPageBreak/>
        <w:t xml:space="preserve">        2'b10: q &lt;= 1'b1;</w:t>
      </w:r>
      <w:r>
        <w:rPr>
          <w:rFonts w:ascii="Courier New" w:hAnsi="Courier New"/>
          <w:sz w:val="17"/>
        </w:rPr>
        <w:br/>
        <w:t xml:space="preserve">        2'b11: q &lt;= ~q;</w:t>
      </w:r>
      <w:r>
        <w:rPr>
          <w:rFonts w:ascii="Courier New" w:hAnsi="Courier New"/>
          <w:sz w:val="17"/>
        </w:rPr>
        <w:br/>
        <w:t xml:space="preserve">    endcase</w:t>
      </w:r>
      <w:r>
        <w:rPr>
          <w:rFonts w:ascii="Courier New" w:hAnsi="Courier New"/>
          <w:sz w:val="17"/>
        </w:rPr>
        <w:br/>
        <w:t>end</w:t>
      </w:r>
      <w:r>
        <w:rPr>
          <w:rFonts w:ascii="Courier New" w:hAnsi="Courier New"/>
          <w:sz w:val="17"/>
        </w:rPr>
        <w:br/>
        <w:t>endmodule</w:t>
      </w:r>
    </w:p>
    <w:p w14:paraId="0DCA1058" w14:textId="77777777" w:rsidR="00FC423A" w:rsidRDefault="00000000">
      <w:r>
        <w:t>Testbench</w:t>
      </w:r>
    </w:p>
    <w:p w14:paraId="1BE1C3A2" w14:textId="77777777" w:rsidR="00FC423A" w:rsidRDefault="00000000">
      <w:pPr>
        <w:ind w:left="360"/>
      </w:pPr>
      <w:r>
        <w:rPr>
          <w:rFonts w:ascii="Courier New" w:hAnsi="Courier New"/>
          <w:sz w:val="17"/>
        </w:rPr>
        <w:t>module tb_jk_ff;</w:t>
      </w:r>
      <w:r>
        <w:rPr>
          <w:rFonts w:ascii="Courier New" w:hAnsi="Courier New"/>
          <w:sz w:val="17"/>
        </w:rPr>
        <w:br/>
        <w:t>reg clk, reset, j, k;</w:t>
      </w:r>
      <w:r>
        <w:rPr>
          <w:rFonts w:ascii="Courier New" w:hAnsi="Courier New"/>
          <w:sz w:val="17"/>
        </w:rPr>
        <w:br/>
        <w:t>wire q;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jk_ff uut(.clk(clk),.reset(reset),.j(j),.k(k),.q(q));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initial begin</w:t>
      </w:r>
      <w:r>
        <w:rPr>
          <w:rFonts w:ascii="Courier New" w:hAnsi="Courier New"/>
          <w:sz w:val="17"/>
        </w:rPr>
        <w:br/>
        <w:t xml:space="preserve">    clk=0;</w:t>
      </w:r>
      <w:r>
        <w:rPr>
          <w:rFonts w:ascii="Courier New" w:hAnsi="Courier New"/>
          <w:sz w:val="17"/>
        </w:rPr>
        <w:br/>
        <w:t xml:space="preserve">    forever #5 clk=~clk;</w:t>
      </w:r>
      <w:r>
        <w:rPr>
          <w:rFonts w:ascii="Courier New" w:hAnsi="Courier New"/>
          <w:sz w:val="17"/>
        </w:rPr>
        <w:br/>
        <w:t>end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initial begin</w:t>
      </w:r>
      <w:r>
        <w:rPr>
          <w:rFonts w:ascii="Courier New" w:hAnsi="Courier New"/>
          <w:sz w:val="17"/>
        </w:rPr>
        <w:br/>
        <w:t xml:space="preserve">    reset=1; j=0; k=0;</w:t>
      </w:r>
      <w:r>
        <w:rPr>
          <w:rFonts w:ascii="Courier New" w:hAnsi="Courier New"/>
          <w:sz w:val="17"/>
        </w:rPr>
        <w:br/>
        <w:t xml:space="preserve">    #10 reset=0;</w:t>
      </w:r>
      <w:r>
        <w:rPr>
          <w:rFonts w:ascii="Courier New" w:hAnsi="Courier New"/>
          <w:sz w:val="17"/>
        </w:rPr>
        <w:br/>
        <w:t xml:space="preserve">    #10 j=1; k=0;   // set</w:t>
      </w:r>
      <w:r>
        <w:rPr>
          <w:rFonts w:ascii="Courier New" w:hAnsi="Courier New"/>
          <w:sz w:val="17"/>
        </w:rPr>
        <w:br/>
        <w:t xml:space="preserve">    #10 j=0; k=1;   // reset</w:t>
      </w:r>
      <w:r>
        <w:rPr>
          <w:rFonts w:ascii="Courier New" w:hAnsi="Courier New"/>
          <w:sz w:val="17"/>
        </w:rPr>
        <w:br/>
        <w:t xml:space="preserve">    #10 j=1; k=1;   // toggle</w:t>
      </w:r>
      <w:r>
        <w:rPr>
          <w:rFonts w:ascii="Courier New" w:hAnsi="Courier New"/>
          <w:sz w:val="17"/>
        </w:rPr>
        <w:br/>
        <w:t xml:space="preserve">    #20 $finish;</w:t>
      </w:r>
      <w:r>
        <w:rPr>
          <w:rFonts w:ascii="Courier New" w:hAnsi="Courier New"/>
          <w:sz w:val="17"/>
        </w:rPr>
        <w:br/>
        <w:t>end</w:t>
      </w:r>
      <w:r>
        <w:rPr>
          <w:rFonts w:ascii="Courier New" w:hAnsi="Courier New"/>
          <w:sz w:val="17"/>
        </w:rPr>
        <w:br/>
        <w:t>endmodule</w:t>
      </w:r>
    </w:p>
    <w:p w14:paraId="3F1AD227" w14:textId="6EB88AEC" w:rsidR="00FC423A" w:rsidRDefault="003F398E">
      <w:r>
        <w:rPr>
          <w:noProof/>
        </w:rPr>
        <w:drawing>
          <wp:inline distT="0" distB="0" distL="0" distR="0" wp14:anchorId="38B661BE" wp14:editId="24CA7E60">
            <wp:extent cx="6408975" cy="1905165"/>
            <wp:effectExtent l="0" t="0" r="0" b="0"/>
            <wp:docPr id="13745215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521538" name="Picture 137452153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08975" cy="190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CF3C5" w14:textId="77777777" w:rsidR="00FC423A" w:rsidRDefault="00000000">
      <w:pPr>
        <w:jc w:val="center"/>
      </w:pPr>
      <w:r>
        <w:t>Figure 2: JK Flip-Flop waveform</w:t>
      </w:r>
    </w:p>
    <w:p w14:paraId="3D2078A0" w14:textId="77777777" w:rsidR="00FC423A" w:rsidRDefault="00000000">
      <w:pPr>
        <w:pStyle w:val="Heading1"/>
      </w:pPr>
      <w:r>
        <w:t>3. 4-bit Register</w:t>
      </w:r>
    </w:p>
    <w:p w14:paraId="21C0647A" w14:textId="77777777" w:rsidR="00FC423A" w:rsidRDefault="00000000">
      <w:r>
        <w:t>RTL Code</w:t>
      </w:r>
    </w:p>
    <w:p w14:paraId="6CDB5856" w14:textId="77777777" w:rsidR="00FC423A" w:rsidRDefault="00000000">
      <w:pPr>
        <w:ind w:left="360"/>
      </w:pPr>
      <w:r>
        <w:rPr>
          <w:rFonts w:ascii="Courier New" w:hAnsi="Courier New"/>
          <w:sz w:val="17"/>
        </w:rPr>
        <w:t>module register_4bit(</w:t>
      </w:r>
      <w:r>
        <w:rPr>
          <w:rFonts w:ascii="Courier New" w:hAnsi="Courier New"/>
          <w:sz w:val="17"/>
        </w:rPr>
        <w:br/>
        <w:t xml:space="preserve">    input clk, input reset,</w:t>
      </w:r>
      <w:r>
        <w:rPr>
          <w:rFonts w:ascii="Courier New" w:hAnsi="Courier New"/>
          <w:sz w:val="17"/>
        </w:rPr>
        <w:br/>
        <w:t xml:space="preserve">    input [3:0] d, output reg [3:0] q</w:t>
      </w:r>
      <w:r>
        <w:rPr>
          <w:rFonts w:ascii="Courier New" w:hAnsi="Courier New"/>
          <w:sz w:val="17"/>
        </w:rPr>
        <w:br/>
        <w:t>);</w:t>
      </w:r>
      <w:r>
        <w:rPr>
          <w:rFonts w:ascii="Courier New" w:hAnsi="Courier New"/>
          <w:sz w:val="17"/>
        </w:rPr>
        <w:br/>
        <w:t>always @(posedge clk) begin</w:t>
      </w:r>
      <w:r>
        <w:rPr>
          <w:rFonts w:ascii="Courier New" w:hAnsi="Courier New"/>
          <w:sz w:val="17"/>
        </w:rPr>
        <w:br/>
        <w:t xml:space="preserve">    if (reset) q &lt;= 4'b0000;</w:t>
      </w:r>
      <w:r>
        <w:rPr>
          <w:rFonts w:ascii="Courier New" w:hAnsi="Courier New"/>
          <w:sz w:val="17"/>
        </w:rPr>
        <w:br/>
        <w:t xml:space="preserve">    else       q &lt;= d;</w:t>
      </w:r>
      <w:r>
        <w:rPr>
          <w:rFonts w:ascii="Courier New" w:hAnsi="Courier New"/>
          <w:sz w:val="17"/>
        </w:rPr>
        <w:br/>
        <w:t>end</w:t>
      </w:r>
      <w:r>
        <w:rPr>
          <w:rFonts w:ascii="Courier New" w:hAnsi="Courier New"/>
          <w:sz w:val="17"/>
        </w:rPr>
        <w:br/>
        <w:t>endmodule</w:t>
      </w:r>
    </w:p>
    <w:p w14:paraId="35D8C80A" w14:textId="77777777" w:rsidR="00FC423A" w:rsidRDefault="00000000">
      <w:r>
        <w:t>Testbench</w:t>
      </w:r>
    </w:p>
    <w:p w14:paraId="587EF795" w14:textId="77777777" w:rsidR="00FC423A" w:rsidRDefault="00000000">
      <w:pPr>
        <w:ind w:left="360"/>
      </w:pPr>
      <w:r>
        <w:rPr>
          <w:rFonts w:ascii="Courier New" w:hAnsi="Courier New"/>
          <w:sz w:val="17"/>
        </w:rPr>
        <w:lastRenderedPageBreak/>
        <w:t>module tb_register_4bit;</w:t>
      </w:r>
      <w:r>
        <w:rPr>
          <w:rFonts w:ascii="Courier New" w:hAnsi="Courier New"/>
          <w:sz w:val="17"/>
        </w:rPr>
        <w:br/>
        <w:t>reg clk, reset;</w:t>
      </w:r>
      <w:r>
        <w:rPr>
          <w:rFonts w:ascii="Courier New" w:hAnsi="Courier New"/>
          <w:sz w:val="17"/>
        </w:rPr>
        <w:br/>
        <w:t>reg [3:0] d;</w:t>
      </w:r>
      <w:r>
        <w:rPr>
          <w:rFonts w:ascii="Courier New" w:hAnsi="Courier New"/>
          <w:sz w:val="17"/>
        </w:rPr>
        <w:br/>
        <w:t>wire [3:0] q;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register_4bit uut(.clk(clk),.reset(reset),.d(d),.q(q));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initial begin</w:t>
      </w:r>
      <w:r>
        <w:rPr>
          <w:rFonts w:ascii="Courier New" w:hAnsi="Courier New"/>
          <w:sz w:val="17"/>
        </w:rPr>
        <w:br/>
        <w:t xml:space="preserve">    clk=0;</w:t>
      </w:r>
      <w:r>
        <w:rPr>
          <w:rFonts w:ascii="Courier New" w:hAnsi="Courier New"/>
          <w:sz w:val="17"/>
        </w:rPr>
        <w:br/>
        <w:t xml:space="preserve">    forever #5 clk=~clk;</w:t>
      </w:r>
      <w:r>
        <w:rPr>
          <w:rFonts w:ascii="Courier New" w:hAnsi="Courier New"/>
          <w:sz w:val="17"/>
        </w:rPr>
        <w:br/>
        <w:t>end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initial begin</w:t>
      </w:r>
      <w:r>
        <w:rPr>
          <w:rFonts w:ascii="Courier New" w:hAnsi="Courier New"/>
          <w:sz w:val="17"/>
        </w:rPr>
        <w:br/>
        <w:t xml:space="preserve">    reset=1; d=4'b0000;</w:t>
      </w:r>
      <w:r>
        <w:rPr>
          <w:rFonts w:ascii="Courier New" w:hAnsi="Courier New"/>
          <w:sz w:val="17"/>
        </w:rPr>
        <w:br/>
        <w:t xml:space="preserve">    #10 reset=0;</w:t>
      </w:r>
      <w:r>
        <w:rPr>
          <w:rFonts w:ascii="Courier New" w:hAnsi="Courier New"/>
          <w:sz w:val="17"/>
        </w:rPr>
        <w:br/>
        <w:t xml:space="preserve">    #10 d=4'b1010;</w:t>
      </w:r>
      <w:r>
        <w:rPr>
          <w:rFonts w:ascii="Courier New" w:hAnsi="Courier New"/>
          <w:sz w:val="17"/>
        </w:rPr>
        <w:br/>
        <w:t xml:space="preserve">    #10 d=4'b0101;</w:t>
      </w:r>
      <w:r>
        <w:rPr>
          <w:rFonts w:ascii="Courier New" w:hAnsi="Courier New"/>
          <w:sz w:val="17"/>
        </w:rPr>
        <w:br/>
        <w:t xml:space="preserve">    #10 d=4'b1111;</w:t>
      </w:r>
      <w:r>
        <w:rPr>
          <w:rFonts w:ascii="Courier New" w:hAnsi="Courier New"/>
          <w:sz w:val="17"/>
        </w:rPr>
        <w:br/>
        <w:t xml:space="preserve">    #10 $finish;</w:t>
      </w:r>
      <w:r>
        <w:rPr>
          <w:rFonts w:ascii="Courier New" w:hAnsi="Courier New"/>
          <w:sz w:val="17"/>
        </w:rPr>
        <w:br/>
        <w:t>end</w:t>
      </w:r>
      <w:r>
        <w:rPr>
          <w:rFonts w:ascii="Courier New" w:hAnsi="Courier New"/>
          <w:sz w:val="17"/>
        </w:rPr>
        <w:br/>
        <w:t>endmodule</w:t>
      </w:r>
    </w:p>
    <w:p w14:paraId="19ECE1B4" w14:textId="506952E5" w:rsidR="00FC423A" w:rsidRDefault="003F398E">
      <w:r>
        <w:rPr>
          <w:noProof/>
        </w:rPr>
        <w:drawing>
          <wp:inline distT="0" distB="0" distL="0" distR="0" wp14:anchorId="739E086F" wp14:editId="2B814925">
            <wp:extent cx="6469941" cy="1668925"/>
            <wp:effectExtent l="0" t="0" r="7620" b="7620"/>
            <wp:docPr id="141413658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136585" name="Picture 1414136585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69941" cy="166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B7050" w14:textId="77777777" w:rsidR="00FC423A" w:rsidRDefault="00000000">
      <w:pPr>
        <w:jc w:val="center"/>
      </w:pPr>
      <w:r>
        <w:t>Figure 3: 4-bit Register waveform</w:t>
      </w:r>
    </w:p>
    <w:p w14:paraId="79307032" w14:textId="77777777" w:rsidR="00FC423A" w:rsidRDefault="00000000">
      <w:pPr>
        <w:pStyle w:val="Heading1"/>
      </w:pPr>
      <w:r>
        <w:t>4. 4-bit Up Counter</w:t>
      </w:r>
    </w:p>
    <w:p w14:paraId="524D24C6" w14:textId="77777777" w:rsidR="00FC423A" w:rsidRDefault="00000000">
      <w:r>
        <w:t>RTL Code</w:t>
      </w:r>
    </w:p>
    <w:p w14:paraId="7488AE72" w14:textId="77777777" w:rsidR="00FC423A" w:rsidRDefault="00000000">
      <w:pPr>
        <w:ind w:left="360"/>
      </w:pPr>
      <w:r>
        <w:rPr>
          <w:rFonts w:ascii="Courier New" w:hAnsi="Courier New"/>
          <w:sz w:val="17"/>
        </w:rPr>
        <w:t>module counter_4bit(</w:t>
      </w:r>
      <w:r>
        <w:rPr>
          <w:rFonts w:ascii="Courier New" w:hAnsi="Courier New"/>
          <w:sz w:val="17"/>
        </w:rPr>
        <w:br/>
        <w:t xml:space="preserve">    input clk, input reset,</w:t>
      </w:r>
      <w:r>
        <w:rPr>
          <w:rFonts w:ascii="Courier New" w:hAnsi="Courier New"/>
          <w:sz w:val="17"/>
        </w:rPr>
        <w:br/>
        <w:t xml:space="preserve">    output reg [3:0] count</w:t>
      </w:r>
      <w:r>
        <w:rPr>
          <w:rFonts w:ascii="Courier New" w:hAnsi="Courier New"/>
          <w:sz w:val="17"/>
        </w:rPr>
        <w:br/>
        <w:t>);</w:t>
      </w:r>
      <w:r>
        <w:rPr>
          <w:rFonts w:ascii="Courier New" w:hAnsi="Courier New"/>
          <w:sz w:val="17"/>
        </w:rPr>
        <w:br/>
        <w:t>always @(posedge clk) begin</w:t>
      </w:r>
      <w:r>
        <w:rPr>
          <w:rFonts w:ascii="Courier New" w:hAnsi="Courier New"/>
          <w:sz w:val="17"/>
        </w:rPr>
        <w:br/>
        <w:t xml:space="preserve">    if (reset) count &lt;= 4'b0000;</w:t>
      </w:r>
      <w:r>
        <w:rPr>
          <w:rFonts w:ascii="Courier New" w:hAnsi="Courier New"/>
          <w:sz w:val="17"/>
        </w:rPr>
        <w:br/>
        <w:t xml:space="preserve">    else       count &lt;= count + 1'b1;</w:t>
      </w:r>
      <w:r>
        <w:rPr>
          <w:rFonts w:ascii="Courier New" w:hAnsi="Courier New"/>
          <w:sz w:val="17"/>
        </w:rPr>
        <w:br/>
        <w:t>end</w:t>
      </w:r>
      <w:r>
        <w:rPr>
          <w:rFonts w:ascii="Courier New" w:hAnsi="Courier New"/>
          <w:sz w:val="17"/>
        </w:rPr>
        <w:br/>
        <w:t>endmodule</w:t>
      </w:r>
    </w:p>
    <w:p w14:paraId="3A99488C" w14:textId="77777777" w:rsidR="00FC423A" w:rsidRDefault="00000000">
      <w:r>
        <w:t>Testbench</w:t>
      </w:r>
    </w:p>
    <w:p w14:paraId="2580E386" w14:textId="77777777" w:rsidR="00FC423A" w:rsidRDefault="00000000">
      <w:pPr>
        <w:ind w:left="360"/>
      </w:pPr>
      <w:r>
        <w:rPr>
          <w:rFonts w:ascii="Courier New" w:hAnsi="Courier New"/>
          <w:sz w:val="17"/>
        </w:rPr>
        <w:t>module tb_counter_4bit;</w:t>
      </w:r>
      <w:r>
        <w:rPr>
          <w:rFonts w:ascii="Courier New" w:hAnsi="Courier New"/>
          <w:sz w:val="17"/>
        </w:rPr>
        <w:br/>
        <w:t>reg clk, reset;</w:t>
      </w:r>
      <w:r>
        <w:rPr>
          <w:rFonts w:ascii="Courier New" w:hAnsi="Courier New"/>
          <w:sz w:val="17"/>
        </w:rPr>
        <w:br/>
        <w:t>wire [3:0] count;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counter_4bit uut(.clk(clk),.reset(reset),.count(count));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initial begin</w:t>
      </w:r>
      <w:r>
        <w:rPr>
          <w:rFonts w:ascii="Courier New" w:hAnsi="Courier New"/>
          <w:sz w:val="17"/>
        </w:rPr>
        <w:br/>
        <w:t xml:space="preserve">    clk=0;</w:t>
      </w:r>
      <w:r>
        <w:rPr>
          <w:rFonts w:ascii="Courier New" w:hAnsi="Courier New"/>
          <w:sz w:val="17"/>
        </w:rPr>
        <w:br/>
        <w:t xml:space="preserve">    forever #5 clk=~clk;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lastRenderedPageBreak/>
        <w:t>end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initial begin</w:t>
      </w:r>
      <w:r>
        <w:rPr>
          <w:rFonts w:ascii="Courier New" w:hAnsi="Courier New"/>
          <w:sz w:val="17"/>
        </w:rPr>
        <w:br/>
        <w:t xml:space="preserve">    reset=1;</w:t>
      </w:r>
      <w:r>
        <w:rPr>
          <w:rFonts w:ascii="Courier New" w:hAnsi="Courier New"/>
          <w:sz w:val="17"/>
        </w:rPr>
        <w:br/>
        <w:t xml:space="preserve">    #10 reset=0;</w:t>
      </w:r>
      <w:r>
        <w:rPr>
          <w:rFonts w:ascii="Courier New" w:hAnsi="Courier New"/>
          <w:sz w:val="17"/>
        </w:rPr>
        <w:br/>
        <w:t xml:space="preserve">    #80 $finish;</w:t>
      </w:r>
      <w:r>
        <w:rPr>
          <w:rFonts w:ascii="Courier New" w:hAnsi="Courier New"/>
          <w:sz w:val="17"/>
        </w:rPr>
        <w:br/>
        <w:t>end</w:t>
      </w:r>
      <w:r>
        <w:rPr>
          <w:rFonts w:ascii="Courier New" w:hAnsi="Courier New"/>
          <w:sz w:val="17"/>
        </w:rPr>
        <w:br/>
        <w:t>endmodule</w:t>
      </w:r>
    </w:p>
    <w:p w14:paraId="5CA55C27" w14:textId="071DB567" w:rsidR="00FC423A" w:rsidRDefault="003F398E">
      <w:r>
        <w:rPr>
          <w:noProof/>
        </w:rPr>
        <w:drawing>
          <wp:inline distT="0" distB="0" distL="0" distR="0" wp14:anchorId="19C4F50E" wp14:editId="2E135582">
            <wp:extent cx="6447079" cy="1402202"/>
            <wp:effectExtent l="0" t="0" r="0" b="7620"/>
            <wp:docPr id="100042445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24451" name="Picture 100042445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47079" cy="1402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D2127" w14:textId="77777777" w:rsidR="00FC423A" w:rsidRDefault="00000000">
      <w:pPr>
        <w:jc w:val="center"/>
      </w:pPr>
      <w:r>
        <w:t>Figure 4: 4-bit Up Counter waveform</w:t>
      </w:r>
    </w:p>
    <w:p w14:paraId="2E7DBEF8" w14:textId="77777777" w:rsidR="00FC423A" w:rsidRDefault="00000000">
      <w:pPr>
        <w:pStyle w:val="Heading1"/>
      </w:pPr>
      <w:r>
        <w:t>5. Result</w:t>
      </w:r>
    </w:p>
    <w:p w14:paraId="2913F5DB" w14:textId="77777777" w:rsidR="00FC423A" w:rsidRDefault="00000000">
      <w:r>
        <w:t>The Verilog RTL modules and their testbenches were prepared for the required sequential circuits. The waveforms show the expected clock-driven behavior of the flip-flops, register, and counter.</w:t>
      </w:r>
    </w:p>
    <w:p w14:paraId="7DCB8A27" w14:textId="77777777" w:rsidR="00FC423A" w:rsidRDefault="00000000">
      <w:pPr>
        <w:pStyle w:val="Heading1"/>
      </w:pPr>
      <w:r>
        <w:t>6. Conclusion</w:t>
      </w:r>
    </w:p>
    <w:p w14:paraId="047FF1D5" w14:textId="77777777" w:rsidR="00FC423A" w:rsidRDefault="00000000">
      <w:r>
        <w:t>The task was completed by implementing sequential circuits in Verilog HDL, creating testbenches, and verifying their operation through simulation waveforms.</w:t>
      </w:r>
    </w:p>
    <w:sectPr w:rsidR="00FC423A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89638253">
    <w:abstractNumId w:val="8"/>
  </w:num>
  <w:num w:numId="2" w16cid:durableId="675235054">
    <w:abstractNumId w:val="6"/>
  </w:num>
  <w:num w:numId="3" w16cid:durableId="1847940725">
    <w:abstractNumId w:val="5"/>
  </w:num>
  <w:num w:numId="4" w16cid:durableId="1275941970">
    <w:abstractNumId w:val="4"/>
  </w:num>
  <w:num w:numId="5" w16cid:durableId="141167179">
    <w:abstractNumId w:val="7"/>
  </w:num>
  <w:num w:numId="6" w16cid:durableId="2021160091">
    <w:abstractNumId w:val="3"/>
  </w:num>
  <w:num w:numId="7" w16cid:durableId="1490101711">
    <w:abstractNumId w:val="2"/>
  </w:num>
  <w:num w:numId="8" w16cid:durableId="738215101">
    <w:abstractNumId w:val="1"/>
  </w:num>
  <w:num w:numId="9" w16cid:durableId="4862869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F398E"/>
    <w:rsid w:val="00AA1D8D"/>
    <w:rsid w:val="00B47730"/>
    <w:rsid w:val="00C876FB"/>
    <w:rsid w:val="00CB0664"/>
    <w:rsid w:val="00FC423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A659267"/>
  <w14:defaultImageDpi w14:val="300"/>
  <w15:docId w15:val="{1F1198DF-C147-4E77-A282-0C6D692F61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409</Words>
  <Characters>2335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shruti vyas</cp:lastModifiedBy>
  <cp:revision>2</cp:revision>
  <dcterms:created xsi:type="dcterms:W3CDTF">2013-12-23T23:15:00Z</dcterms:created>
  <dcterms:modified xsi:type="dcterms:W3CDTF">2026-08-15T11:20:00Z</dcterms:modified>
  <cp:category/>
</cp:coreProperties>
</file>