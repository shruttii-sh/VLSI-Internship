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96BE" w14:textId="77777777" w:rsidR="007F76D6" w:rsidRDefault="00000000">
      <w:pPr>
        <w:jc w:val="center"/>
      </w:pPr>
      <w:r>
        <w:rPr>
          <w:b/>
          <w:sz w:val="40"/>
        </w:rPr>
        <w:t>VLSI (Very Large Scale Integration) Internship</w:t>
      </w:r>
      <w:r>
        <w:rPr>
          <w:b/>
          <w:sz w:val="40"/>
        </w:rPr>
        <w:br/>
        <w:t>TASK 1 REPORT</w:t>
      </w:r>
    </w:p>
    <w:p w14:paraId="02F6FA9A" w14:textId="77777777" w:rsidR="007F76D6" w:rsidRDefault="00000000">
      <w:pPr>
        <w:jc w:val="center"/>
      </w:pPr>
      <w:r>
        <w:rPr>
          <w:b/>
          <w:sz w:val="28"/>
        </w:rPr>
        <w:t>Introduction to VLSI Design Flow and Basic Digital Logic Implementation</w:t>
      </w:r>
    </w:p>
    <w:p w14:paraId="57F897EC" w14:textId="652965E3" w:rsidR="007F76D6" w:rsidRDefault="00000000">
      <w:r>
        <w:br/>
        <w:t xml:space="preserve">Name: </w:t>
      </w:r>
      <w:r w:rsidR="0013593B">
        <w:t>Shruti Vyas</w:t>
      </w:r>
    </w:p>
    <w:p w14:paraId="76E9187E" w14:textId="77777777" w:rsidR="007F76D6" w:rsidRDefault="00000000">
      <w:r>
        <w:t>Internship/Organization: Maincrafts</w:t>
      </w:r>
    </w:p>
    <w:p w14:paraId="675D8FDC" w14:textId="009B4EC7" w:rsidR="007F76D6" w:rsidRDefault="00000000">
      <w:r>
        <w:t xml:space="preserve">Date: </w:t>
      </w:r>
      <w:r w:rsidR="0013593B">
        <w:t>12-07-2026</w:t>
      </w:r>
    </w:p>
    <w:p w14:paraId="0B64CEF4" w14:textId="77777777" w:rsidR="007F76D6" w:rsidRDefault="00000000">
      <w:r>
        <w:br w:type="page"/>
      </w:r>
    </w:p>
    <w:p w14:paraId="35642CED" w14:textId="77777777" w:rsidR="007F76D6" w:rsidRDefault="00000000">
      <w:pPr>
        <w:pStyle w:val="Heading1"/>
      </w:pPr>
      <w:r>
        <w:lastRenderedPageBreak/>
        <w:t>1. Objective</w:t>
      </w:r>
    </w:p>
    <w:p w14:paraId="5F1C421C" w14:textId="77777777" w:rsidR="007F76D6" w:rsidRDefault="00000000">
      <w:r>
        <w:t>The objective of this task is to understand the fundamentals of VLSI, study the major stages of the VLSI design flow, revise basic digital logic gates and Boolean expressions, and implement and verify a Half Adder using digital logic simulation.</w:t>
      </w:r>
    </w:p>
    <w:p w14:paraId="5A2106FC" w14:textId="77777777" w:rsidR="007F76D6" w:rsidRDefault="00000000">
      <w:pPr>
        <w:pStyle w:val="Heading1"/>
      </w:pPr>
      <w:r>
        <w:t>2. Introduction to VLSI</w:t>
      </w:r>
    </w:p>
    <w:p w14:paraId="4015D115" w14:textId="77777777" w:rsidR="007F76D6" w:rsidRDefault="00000000">
      <w:r>
        <w:t>VLSI stands for Very Large Scale Integration. It is the process of integrating a very large number of transistors and electronic components onto a single integrated circuit (IC). VLSI technology is widely used in processors, memories, communication systems, embedded systems, mobile devices and many other modern electronic products.</w:t>
      </w:r>
    </w:p>
    <w:p w14:paraId="2002DCCF" w14:textId="77777777" w:rsidR="007F76D6" w:rsidRDefault="00000000">
      <w:pPr>
        <w:pStyle w:val="Heading1"/>
      </w:pPr>
      <w:r>
        <w:t>3. VLSI Design Flow</w:t>
      </w:r>
    </w:p>
    <w:p w14:paraId="28DDC44C" w14:textId="77777777" w:rsidR="007F76D6" w:rsidRDefault="00000000">
      <w:r>
        <w:t>A typical VLSI design flow converts a system requirement into a manufacturable integrated circuit. The major stages are:</w:t>
      </w:r>
    </w:p>
    <w:p w14:paraId="5EC05BF1" w14:textId="77777777" w:rsidR="007F76D6" w:rsidRDefault="00000000">
      <w:pPr>
        <w:pStyle w:val="ListNumber"/>
      </w:pPr>
      <w:r>
        <w:rPr>
          <w:b/>
        </w:rPr>
        <w:t xml:space="preserve">System Specification: </w:t>
      </w:r>
      <w:r>
        <w:t>Defines the required functionality, performance, power, area and other design constraints.</w:t>
      </w:r>
    </w:p>
    <w:p w14:paraId="14941F92" w14:textId="77777777" w:rsidR="007F76D6" w:rsidRDefault="00000000">
      <w:pPr>
        <w:pStyle w:val="ListNumber"/>
      </w:pPr>
      <w:r>
        <w:rPr>
          <w:b/>
        </w:rPr>
        <w:t xml:space="preserve">Architecture Design: </w:t>
      </w:r>
      <w:r>
        <w:t>Divides the system into functional blocks and determines how the blocks interact.</w:t>
      </w:r>
    </w:p>
    <w:p w14:paraId="118BD08D" w14:textId="77777777" w:rsidR="007F76D6" w:rsidRDefault="00000000">
      <w:pPr>
        <w:pStyle w:val="ListNumber"/>
      </w:pPr>
      <w:r>
        <w:rPr>
          <w:b/>
        </w:rPr>
        <w:t xml:space="preserve">RTL Design: </w:t>
      </w:r>
      <w:r>
        <w:t>Describes the digital hardware at Register Transfer Level, commonly using Verilog or VHDL.</w:t>
      </w:r>
    </w:p>
    <w:p w14:paraId="3BCC60A7" w14:textId="77777777" w:rsidR="007F76D6" w:rsidRDefault="00000000">
      <w:pPr>
        <w:pStyle w:val="ListNumber"/>
      </w:pPr>
      <w:r>
        <w:rPr>
          <w:b/>
        </w:rPr>
        <w:t xml:space="preserve">Functional Verification: </w:t>
      </w:r>
      <w:r>
        <w:t>Checks whether the RTL design behaves according to the specification.</w:t>
      </w:r>
    </w:p>
    <w:p w14:paraId="2AA4BFAF" w14:textId="77777777" w:rsidR="007F76D6" w:rsidRDefault="00000000">
      <w:pPr>
        <w:pStyle w:val="ListNumber"/>
      </w:pPr>
      <w:r>
        <w:rPr>
          <w:b/>
        </w:rPr>
        <w:t xml:space="preserve">Logic Synthesis: </w:t>
      </w:r>
      <w:r>
        <w:t>Converts RTL code into a gate-level netlist using standard logic cells.</w:t>
      </w:r>
    </w:p>
    <w:p w14:paraId="0D5A6E53" w14:textId="77777777" w:rsidR="007F76D6" w:rsidRDefault="00000000">
      <w:pPr>
        <w:pStyle w:val="ListNumber"/>
      </w:pPr>
      <w:r>
        <w:rPr>
          <w:b/>
        </w:rPr>
        <w:t xml:space="preserve">Physical Design: </w:t>
      </w:r>
      <w:r>
        <w:t>Includes floorplanning, placement, clock-tree synthesis and routing.</w:t>
      </w:r>
    </w:p>
    <w:p w14:paraId="61472025" w14:textId="77777777" w:rsidR="007F76D6" w:rsidRDefault="00000000">
      <w:pPr>
        <w:pStyle w:val="ListNumber"/>
      </w:pPr>
      <w:r>
        <w:rPr>
          <w:b/>
        </w:rPr>
        <w:t xml:space="preserve">Sign-off and Fabrication: </w:t>
      </w:r>
      <w:r>
        <w:t>Timing and physical checks are completed before the final layout is sent for chip manufacturing.</w:t>
      </w:r>
    </w:p>
    <w:p w14:paraId="00A91BEA" w14:textId="77777777" w:rsidR="007F76D6" w:rsidRDefault="00000000">
      <w:pPr>
        <w:pStyle w:val="Heading1"/>
      </w:pPr>
      <w:r>
        <w:t>4. Basic Digital Logic Gates</w:t>
      </w:r>
    </w:p>
    <w:p w14:paraId="72A085C5" w14:textId="77777777" w:rsidR="007F76D6" w:rsidRDefault="00000000">
      <w:r>
        <w:t>Logic gates are the fundamental building blocks of digital circuits. Their outputs are determined by binary inputs, where 0 represents LOW and 1 represents HIGH.</w:t>
      </w:r>
    </w:p>
    <w:tbl>
      <w:tblPr>
        <w:tblStyle w:val="TableGrid"/>
        <w:tblW w:w="0" w:type="auto"/>
        <w:tblLook w:val="04A0" w:firstRow="1" w:lastRow="0" w:firstColumn="1" w:lastColumn="0" w:noHBand="0" w:noVBand="1"/>
      </w:tblPr>
      <w:tblGrid>
        <w:gridCol w:w="3312"/>
        <w:gridCol w:w="3312"/>
        <w:gridCol w:w="3312"/>
      </w:tblGrid>
      <w:tr w:rsidR="007F76D6" w14:paraId="25EBC376" w14:textId="77777777">
        <w:tc>
          <w:tcPr>
            <w:tcW w:w="3312" w:type="dxa"/>
          </w:tcPr>
          <w:p w14:paraId="1338C564" w14:textId="77777777" w:rsidR="007F76D6" w:rsidRDefault="00000000">
            <w:r>
              <w:t>Gate</w:t>
            </w:r>
          </w:p>
        </w:tc>
        <w:tc>
          <w:tcPr>
            <w:tcW w:w="3312" w:type="dxa"/>
          </w:tcPr>
          <w:p w14:paraId="03F93EDC" w14:textId="77777777" w:rsidR="007F76D6" w:rsidRDefault="00000000">
            <w:r>
              <w:t>Boolean Expression</w:t>
            </w:r>
          </w:p>
        </w:tc>
        <w:tc>
          <w:tcPr>
            <w:tcW w:w="3312" w:type="dxa"/>
          </w:tcPr>
          <w:p w14:paraId="0BED33E0" w14:textId="77777777" w:rsidR="007F76D6" w:rsidRDefault="00000000">
            <w:r>
              <w:t>Operation</w:t>
            </w:r>
          </w:p>
        </w:tc>
      </w:tr>
      <w:tr w:rsidR="007F76D6" w14:paraId="66BC3858" w14:textId="77777777">
        <w:tc>
          <w:tcPr>
            <w:tcW w:w="3312" w:type="dxa"/>
          </w:tcPr>
          <w:p w14:paraId="60B64A5A" w14:textId="77777777" w:rsidR="007F76D6" w:rsidRDefault="00000000">
            <w:r>
              <w:t>AND</w:t>
            </w:r>
          </w:p>
        </w:tc>
        <w:tc>
          <w:tcPr>
            <w:tcW w:w="3312" w:type="dxa"/>
          </w:tcPr>
          <w:p w14:paraId="4C4F3948" w14:textId="77777777" w:rsidR="007F76D6" w:rsidRDefault="00000000">
            <w:r>
              <w:t>Y = A · B</w:t>
            </w:r>
          </w:p>
        </w:tc>
        <w:tc>
          <w:tcPr>
            <w:tcW w:w="3312" w:type="dxa"/>
          </w:tcPr>
          <w:p w14:paraId="16557027" w14:textId="77777777" w:rsidR="007F76D6" w:rsidRDefault="00000000">
            <w:r>
              <w:t>Output is 1 only when both inputs are 1.</w:t>
            </w:r>
          </w:p>
        </w:tc>
      </w:tr>
      <w:tr w:rsidR="007F76D6" w14:paraId="577B5F2B" w14:textId="77777777">
        <w:tc>
          <w:tcPr>
            <w:tcW w:w="3312" w:type="dxa"/>
          </w:tcPr>
          <w:p w14:paraId="5DCA804D" w14:textId="77777777" w:rsidR="007F76D6" w:rsidRDefault="00000000">
            <w:r>
              <w:t>OR</w:t>
            </w:r>
          </w:p>
        </w:tc>
        <w:tc>
          <w:tcPr>
            <w:tcW w:w="3312" w:type="dxa"/>
          </w:tcPr>
          <w:p w14:paraId="3CA8FF3C" w14:textId="77777777" w:rsidR="007F76D6" w:rsidRDefault="00000000">
            <w:r>
              <w:t>Y = A + B</w:t>
            </w:r>
          </w:p>
        </w:tc>
        <w:tc>
          <w:tcPr>
            <w:tcW w:w="3312" w:type="dxa"/>
          </w:tcPr>
          <w:p w14:paraId="3A5484E7" w14:textId="77777777" w:rsidR="007F76D6" w:rsidRDefault="00000000">
            <w:r>
              <w:t>Output is 1 when at least one input is 1.</w:t>
            </w:r>
          </w:p>
        </w:tc>
      </w:tr>
      <w:tr w:rsidR="007F76D6" w14:paraId="64250016" w14:textId="77777777">
        <w:tc>
          <w:tcPr>
            <w:tcW w:w="3312" w:type="dxa"/>
          </w:tcPr>
          <w:p w14:paraId="32FED8E0" w14:textId="77777777" w:rsidR="007F76D6" w:rsidRDefault="00000000">
            <w:r>
              <w:t>NOT</w:t>
            </w:r>
          </w:p>
        </w:tc>
        <w:tc>
          <w:tcPr>
            <w:tcW w:w="3312" w:type="dxa"/>
          </w:tcPr>
          <w:p w14:paraId="75D2E48F" w14:textId="77777777" w:rsidR="007F76D6" w:rsidRDefault="00000000">
            <w:r>
              <w:t>Y = A̅</w:t>
            </w:r>
          </w:p>
        </w:tc>
        <w:tc>
          <w:tcPr>
            <w:tcW w:w="3312" w:type="dxa"/>
          </w:tcPr>
          <w:p w14:paraId="36974453" w14:textId="77777777" w:rsidR="007F76D6" w:rsidRDefault="00000000">
            <w:r>
              <w:t>Output is the complement of the input.</w:t>
            </w:r>
          </w:p>
        </w:tc>
      </w:tr>
      <w:tr w:rsidR="007F76D6" w14:paraId="0D134B45" w14:textId="77777777">
        <w:tc>
          <w:tcPr>
            <w:tcW w:w="3312" w:type="dxa"/>
          </w:tcPr>
          <w:p w14:paraId="7A814752" w14:textId="77777777" w:rsidR="007F76D6" w:rsidRDefault="00000000">
            <w:r>
              <w:t>NAND</w:t>
            </w:r>
          </w:p>
        </w:tc>
        <w:tc>
          <w:tcPr>
            <w:tcW w:w="3312" w:type="dxa"/>
          </w:tcPr>
          <w:p w14:paraId="4C9A143E" w14:textId="77777777" w:rsidR="007F76D6" w:rsidRDefault="00000000">
            <w:r>
              <w:t>Y = (A · B)̅</w:t>
            </w:r>
          </w:p>
        </w:tc>
        <w:tc>
          <w:tcPr>
            <w:tcW w:w="3312" w:type="dxa"/>
          </w:tcPr>
          <w:p w14:paraId="4E076750" w14:textId="77777777" w:rsidR="007F76D6" w:rsidRDefault="00000000">
            <w:r>
              <w:t>Complement of the AND operation.</w:t>
            </w:r>
          </w:p>
        </w:tc>
      </w:tr>
      <w:tr w:rsidR="007F76D6" w14:paraId="217A366A" w14:textId="77777777">
        <w:tc>
          <w:tcPr>
            <w:tcW w:w="3312" w:type="dxa"/>
          </w:tcPr>
          <w:p w14:paraId="383B5C6D" w14:textId="77777777" w:rsidR="007F76D6" w:rsidRDefault="00000000">
            <w:r>
              <w:t>NOR</w:t>
            </w:r>
          </w:p>
        </w:tc>
        <w:tc>
          <w:tcPr>
            <w:tcW w:w="3312" w:type="dxa"/>
          </w:tcPr>
          <w:p w14:paraId="58558A94" w14:textId="77777777" w:rsidR="007F76D6" w:rsidRDefault="00000000">
            <w:r>
              <w:t>Y = (A + B)̅</w:t>
            </w:r>
          </w:p>
        </w:tc>
        <w:tc>
          <w:tcPr>
            <w:tcW w:w="3312" w:type="dxa"/>
          </w:tcPr>
          <w:p w14:paraId="64B22675" w14:textId="77777777" w:rsidR="007F76D6" w:rsidRDefault="00000000">
            <w:r>
              <w:t>Complement of the OR operation.</w:t>
            </w:r>
          </w:p>
        </w:tc>
      </w:tr>
      <w:tr w:rsidR="007F76D6" w14:paraId="2E6D536F" w14:textId="77777777">
        <w:tc>
          <w:tcPr>
            <w:tcW w:w="3312" w:type="dxa"/>
          </w:tcPr>
          <w:p w14:paraId="6886472A" w14:textId="77777777" w:rsidR="007F76D6" w:rsidRDefault="00000000">
            <w:r>
              <w:t>XOR</w:t>
            </w:r>
          </w:p>
        </w:tc>
        <w:tc>
          <w:tcPr>
            <w:tcW w:w="3312" w:type="dxa"/>
          </w:tcPr>
          <w:p w14:paraId="0264FB1E" w14:textId="77777777" w:rsidR="007F76D6" w:rsidRDefault="00000000">
            <w:r>
              <w:t>Y = A ⊕ B</w:t>
            </w:r>
          </w:p>
        </w:tc>
        <w:tc>
          <w:tcPr>
            <w:tcW w:w="3312" w:type="dxa"/>
          </w:tcPr>
          <w:p w14:paraId="77024DBD" w14:textId="77777777" w:rsidR="007F76D6" w:rsidRDefault="00000000">
            <w:r>
              <w:t>Output is 1 when the two inputs are different.</w:t>
            </w:r>
          </w:p>
        </w:tc>
      </w:tr>
    </w:tbl>
    <w:p w14:paraId="332698F9" w14:textId="77777777" w:rsidR="007F76D6" w:rsidRDefault="00000000">
      <w:pPr>
        <w:pStyle w:val="Heading1"/>
      </w:pPr>
      <w:r>
        <w:lastRenderedPageBreak/>
        <w:t>5. Truth Tables</w:t>
      </w:r>
    </w:p>
    <w:p w14:paraId="6AC76584" w14:textId="77777777" w:rsidR="007F76D6" w:rsidRDefault="00000000">
      <w:r>
        <w:t>Truth table for two-input gates:</w:t>
      </w:r>
    </w:p>
    <w:tbl>
      <w:tblPr>
        <w:tblStyle w:val="TableGrid"/>
        <w:tblW w:w="0" w:type="auto"/>
        <w:tblLook w:val="04A0" w:firstRow="1" w:lastRow="0" w:firstColumn="1" w:lastColumn="0" w:noHBand="0" w:noVBand="1"/>
      </w:tblPr>
      <w:tblGrid>
        <w:gridCol w:w="1242"/>
        <w:gridCol w:w="1242"/>
        <w:gridCol w:w="1242"/>
        <w:gridCol w:w="1242"/>
        <w:gridCol w:w="1242"/>
        <w:gridCol w:w="1242"/>
        <w:gridCol w:w="1242"/>
        <w:gridCol w:w="1242"/>
      </w:tblGrid>
      <w:tr w:rsidR="007F76D6" w14:paraId="5E2D192D" w14:textId="77777777">
        <w:tc>
          <w:tcPr>
            <w:tcW w:w="1242" w:type="dxa"/>
          </w:tcPr>
          <w:p w14:paraId="7E8E69B7" w14:textId="77777777" w:rsidR="007F76D6" w:rsidRDefault="00000000">
            <w:r>
              <w:t>A</w:t>
            </w:r>
          </w:p>
        </w:tc>
        <w:tc>
          <w:tcPr>
            <w:tcW w:w="1242" w:type="dxa"/>
          </w:tcPr>
          <w:p w14:paraId="387A9FEC" w14:textId="77777777" w:rsidR="007F76D6" w:rsidRDefault="00000000">
            <w:r>
              <w:t>B</w:t>
            </w:r>
          </w:p>
        </w:tc>
        <w:tc>
          <w:tcPr>
            <w:tcW w:w="1242" w:type="dxa"/>
          </w:tcPr>
          <w:p w14:paraId="5355DFC0" w14:textId="77777777" w:rsidR="007F76D6" w:rsidRDefault="00000000">
            <w:r>
              <w:t>AND</w:t>
            </w:r>
          </w:p>
        </w:tc>
        <w:tc>
          <w:tcPr>
            <w:tcW w:w="1242" w:type="dxa"/>
          </w:tcPr>
          <w:p w14:paraId="20759960" w14:textId="77777777" w:rsidR="007F76D6" w:rsidRDefault="00000000">
            <w:r>
              <w:t>OR</w:t>
            </w:r>
          </w:p>
        </w:tc>
        <w:tc>
          <w:tcPr>
            <w:tcW w:w="1242" w:type="dxa"/>
          </w:tcPr>
          <w:p w14:paraId="5A89BC6F" w14:textId="77777777" w:rsidR="007F76D6" w:rsidRDefault="00000000">
            <w:r>
              <w:t>NAND</w:t>
            </w:r>
          </w:p>
        </w:tc>
        <w:tc>
          <w:tcPr>
            <w:tcW w:w="1242" w:type="dxa"/>
          </w:tcPr>
          <w:p w14:paraId="710ECFE1" w14:textId="77777777" w:rsidR="007F76D6" w:rsidRDefault="00000000">
            <w:r>
              <w:t>NOR</w:t>
            </w:r>
          </w:p>
        </w:tc>
        <w:tc>
          <w:tcPr>
            <w:tcW w:w="1242" w:type="dxa"/>
          </w:tcPr>
          <w:p w14:paraId="6049D79C" w14:textId="77777777" w:rsidR="007F76D6" w:rsidRDefault="00000000">
            <w:r>
              <w:t>XOR</w:t>
            </w:r>
          </w:p>
        </w:tc>
        <w:tc>
          <w:tcPr>
            <w:tcW w:w="1242" w:type="dxa"/>
          </w:tcPr>
          <w:p w14:paraId="0BE152AB" w14:textId="77777777" w:rsidR="007F76D6" w:rsidRDefault="00000000">
            <w:r>
              <w:t>NOT A</w:t>
            </w:r>
          </w:p>
        </w:tc>
      </w:tr>
      <w:tr w:rsidR="007F76D6" w14:paraId="00E4C710" w14:textId="77777777">
        <w:tc>
          <w:tcPr>
            <w:tcW w:w="1242" w:type="dxa"/>
          </w:tcPr>
          <w:p w14:paraId="032BAFE3" w14:textId="77777777" w:rsidR="007F76D6" w:rsidRDefault="00000000">
            <w:r>
              <w:t>0</w:t>
            </w:r>
          </w:p>
        </w:tc>
        <w:tc>
          <w:tcPr>
            <w:tcW w:w="1242" w:type="dxa"/>
          </w:tcPr>
          <w:p w14:paraId="3E075774" w14:textId="77777777" w:rsidR="007F76D6" w:rsidRDefault="00000000">
            <w:r>
              <w:t>0</w:t>
            </w:r>
          </w:p>
        </w:tc>
        <w:tc>
          <w:tcPr>
            <w:tcW w:w="1242" w:type="dxa"/>
          </w:tcPr>
          <w:p w14:paraId="3AB2DBA1" w14:textId="77777777" w:rsidR="007F76D6" w:rsidRDefault="00000000">
            <w:r>
              <w:t>0</w:t>
            </w:r>
          </w:p>
        </w:tc>
        <w:tc>
          <w:tcPr>
            <w:tcW w:w="1242" w:type="dxa"/>
          </w:tcPr>
          <w:p w14:paraId="7AA07BD6" w14:textId="77777777" w:rsidR="007F76D6" w:rsidRDefault="00000000">
            <w:r>
              <w:t>0</w:t>
            </w:r>
          </w:p>
        </w:tc>
        <w:tc>
          <w:tcPr>
            <w:tcW w:w="1242" w:type="dxa"/>
          </w:tcPr>
          <w:p w14:paraId="79BBC477" w14:textId="77777777" w:rsidR="007F76D6" w:rsidRDefault="00000000">
            <w:r>
              <w:t>1</w:t>
            </w:r>
          </w:p>
        </w:tc>
        <w:tc>
          <w:tcPr>
            <w:tcW w:w="1242" w:type="dxa"/>
          </w:tcPr>
          <w:p w14:paraId="336CEFA9" w14:textId="77777777" w:rsidR="007F76D6" w:rsidRDefault="00000000">
            <w:r>
              <w:t>1</w:t>
            </w:r>
          </w:p>
        </w:tc>
        <w:tc>
          <w:tcPr>
            <w:tcW w:w="1242" w:type="dxa"/>
          </w:tcPr>
          <w:p w14:paraId="7532E58E" w14:textId="77777777" w:rsidR="007F76D6" w:rsidRDefault="00000000">
            <w:r>
              <w:t>0</w:t>
            </w:r>
          </w:p>
        </w:tc>
        <w:tc>
          <w:tcPr>
            <w:tcW w:w="1242" w:type="dxa"/>
          </w:tcPr>
          <w:p w14:paraId="3C9D7D82" w14:textId="77777777" w:rsidR="007F76D6" w:rsidRDefault="00000000">
            <w:r>
              <w:t>1</w:t>
            </w:r>
          </w:p>
        </w:tc>
      </w:tr>
      <w:tr w:rsidR="007F76D6" w14:paraId="4D92EBA8" w14:textId="77777777">
        <w:tc>
          <w:tcPr>
            <w:tcW w:w="1242" w:type="dxa"/>
          </w:tcPr>
          <w:p w14:paraId="63B55454" w14:textId="77777777" w:rsidR="007F76D6" w:rsidRDefault="00000000">
            <w:r>
              <w:t>0</w:t>
            </w:r>
          </w:p>
        </w:tc>
        <w:tc>
          <w:tcPr>
            <w:tcW w:w="1242" w:type="dxa"/>
          </w:tcPr>
          <w:p w14:paraId="3E70F81A" w14:textId="77777777" w:rsidR="007F76D6" w:rsidRDefault="00000000">
            <w:r>
              <w:t>1</w:t>
            </w:r>
          </w:p>
        </w:tc>
        <w:tc>
          <w:tcPr>
            <w:tcW w:w="1242" w:type="dxa"/>
          </w:tcPr>
          <w:p w14:paraId="0EEADDBB" w14:textId="77777777" w:rsidR="007F76D6" w:rsidRDefault="00000000">
            <w:r>
              <w:t>0</w:t>
            </w:r>
          </w:p>
        </w:tc>
        <w:tc>
          <w:tcPr>
            <w:tcW w:w="1242" w:type="dxa"/>
          </w:tcPr>
          <w:p w14:paraId="63491211" w14:textId="77777777" w:rsidR="007F76D6" w:rsidRDefault="00000000">
            <w:r>
              <w:t>1</w:t>
            </w:r>
          </w:p>
        </w:tc>
        <w:tc>
          <w:tcPr>
            <w:tcW w:w="1242" w:type="dxa"/>
          </w:tcPr>
          <w:p w14:paraId="05470CCB" w14:textId="77777777" w:rsidR="007F76D6" w:rsidRDefault="00000000">
            <w:r>
              <w:t>1</w:t>
            </w:r>
          </w:p>
        </w:tc>
        <w:tc>
          <w:tcPr>
            <w:tcW w:w="1242" w:type="dxa"/>
          </w:tcPr>
          <w:p w14:paraId="11C26978" w14:textId="77777777" w:rsidR="007F76D6" w:rsidRDefault="00000000">
            <w:r>
              <w:t>0</w:t>
            </w:r>
          </w:p>
        </w:tc>
        <w:tc>
          <w:tcPr>
            <w:tcW w:w="1242" w:type="dxa"/>
          </w:tcPr>
          <w:p w14:paraId="6A54CA07" w14:textId="77777777" w:rsidR="007F76D6" w:rsidRDefault="00000000">
            <w:r>
              <w:t>1</w:t>
            </w:r>
          </w:p>
        </w:tc>
        <w:tc>
          <w:tcPr>
            <w:tcW w:w="1242" w:type="dxa"/>
          </w:tcPr>
          <w:p w14:paraId="51D7598A" w14:textId="77777777" w:rsidR="007F76D6" w:rsidRDefault="00000000">
            <w:r>
              <w:t>1</w:t>
            </w:r>
          </w:p>
        </w:tc>
      </w:tr>
      <w:tr w:rsidR="007F76D6" w14:paraId="60C39F70" w14:textId="77777777">
        <w:tc>
          <w:tcPr>
            <w:tcW w:w="1242" w:type="dxa"/>
          </w:tcPr>
          <w:p w14:paraId="186774C9" w14:textId="77777777" w:rsidR="007F76D6" w:rsidRDefault="00000000">
            <w:r>
              <w:t>1</w:t>
            </w:r>
          </w:p>
        </w:tc>
        <w:tc>
          <w:tcPr>
            <w:tcW w:w="1242" w:type="dxa"/>
          </w:tcPr>
          <w:p w14:paraId="53F7F3F2" w14:textId="77777777" w:rsidR="007F76D6" w:rsidRDefault="00000000">
            <w:r>
              <w:t>0</w:t>
            </w:r>
          </w:p>
        </w:tc>
        <w:tc>
          <w:tcPr>
            <w:tcW w:w="1242" w:type="dxa"/>
          </w:tcPr>
          <w:p w14:paraId="6A567C34" w14:textId="77777777" w:rsidR="007F76D6" w:rsidRDefault="00000000">
            <w:r>
              <w:t>0</w:t>
            </w:r>
          </w:p>
        </w:tc>
        <w:tc>
          <w:tcPr>
            <w:tcW w:w="1242" w:type="dxa"/>
          </w:tcPr>
          <w:p w14:paraId="12E7C94F" w14:textId="77777777" w:rsidR="007F76D6" w:rsidRDefault="00000000">
            <w:r>
              <w:t>1</w:t>
            </w:r>
          </w:p>
        </w:tc>
        <w:tc>
          <w:tcPr>
            <w:tcW w:w="1242" w:type="dxa"/>
          </w:tcPr>
          <w:p w14:paraId="61229D2F" w14:textId="77777777" w:rsidR="007F76D6" w:rsidRDefault="00000000">
            <w:r>
              <w:t>1</w:t>
            </w:r>
          </w:p>
        </w:tc>
        <w:tc>
          <w:tcPr>
            <w:tcW w:w="1242" w:type="dxa"/>
          </w:tcPr>
          <w:p w14:paraId="07F50AD7" w14:textId="77777777" w:rsidR="007F76D6" w:rsidRDefault="00000000">
            <w:r>
              <w:t>0</w:t>
            </w:r>
          </w:p>
        </w:tc>
        <w:tc>
          <w:tcPr>
            <w:tcW w:w="1242" w:type="dxa"/>
          </w:tcPr>
          <w:p w14:paraId="5EAD89C2" w14:textId="77777777" w:rsidR="007F76D6" w:rsidRDefault="00000000">
            <w:r>
              <w:t>1</w:t>
            </w:r>
          </w:p>
        </w:tc>
        <w:tc>
          <w:tcPr>
            <w:tcW w:w="1242" w:type="dxa"/>
          </w:tcPr>
          <w:p w14:paraId="428AC566" w14:textId="77777777" w:rsidR="007F76D6" w:rsidRDefault="00000000">
            <w:r>
              <w:t>0</w:t>
            </w:r>
          </w:p>
        </w:tc>
      </w:tr>
      <w:tr w:rsidR="007F76D6" w14:paraId="06AF15B5" w14:textId="77777777">
        <w:tc>
          <w:tcPr>
            <w:tcW w:w="1242" w:type="dxa"/>
          </w:tcPr>
          <w:p w14:paraId="4BC86D2B" w14:textId="77777777" w:rsidR="007F76D6" w:rsidRDefault="00000000">
            <w:r>
              <w:t>1</w:t>
            </w:r>
          </w:p>
        </w:tc>
        <w:tc>
          <w:tcPr>
            <w:tcW w:w="1242" w:type="dxa"/>
          </w:tcPr>
          <w:p w14:paraId="6310F086" w14:textId="77777777" w:rsidR="007F76D6" w:rsidRDefault="00000000">
            <w:r>
              <w:t>1</w:t>
            </w:r>
          </w:p>
        </w:tc>
        <w:tc>
          <w:tcPr>
            <w:tcW w:w="1242" w:type="dxa"/>
          </w:tcPr>
          <w:p w14:paraId="1BE81FB8" w14:textId="77777777" w:rsidR="007F76D6" w:rsidRDefault="00000000">
            <w:r>
              <w:t>1</w:t>
            </w:r>
          </w:p>
        </w:tc>
        <w:tc>
          <w:tcPr>
            <w:tcW w:w="1242" w:type="dxa"/>
          </w:tcPr>
          <w:p w14:paraId="3315A3EC" w14:textId="77777777" w:rsidR="007F76D6" w:rsidRDefault="00000000">
            <w:r>
              <w:t>1</w:t>
            </w:r>
          </w:p>
        </w:tc>
        <w:tc>
          <w:tcPr>
            <w:tcW w:w="1242" w:type="dxa"/>
          </w:tcPr>
          <w:p w14:paraId="603E528C" w14:textId="77777777" w:rsidR="007F76D6" w:rsidRDefault="00000000">
            <w:r>
              <w:t>0</w:t>
            </w:r>
          </w:p>
        </w:tc>
        <w:tc>
          <w:tcPr>
            <w:tcW w:w="1242" w:type="dxa"/>
          </w:tcPr>
          <w:p w14:paraId="51F1BF71" w14:textId="77777777" w:rsidR="007F76D6" w:rsidRDefault="00000000">
            <w:r>
              <w:t>0</w:t>
            </w:r>
          </w:p>
        </w:tc>
        <w:tc>
          <w:tcPr>
            <w:tcW w:w="1242" w:type="dxa"/>
          </w:tcPr>
          <w:p w14:paraId="424A322F" w14:textId="77777777" w:rsidR="007F76D6" w:rsidRDefault="00000000">
            <w:r>
              <w:t>0</w:t>
            </w:r>
          </w:p>
        </w:tc>
        <w:tc>
          <w:tcPr>
            <w:tcW w:w="1242" w:type="dxa"/>
          </w:tcPr>
          <w:p w14:paraId="337410A3" w14:textId="77777777" w:rsidR="007F76D6" w:rsidRDefault="00000000">
            <w:r>
              <w:t>0</w:t>
            </w:r>
          </w:p>
        </w:tc>
      </w:tr>
    </w:tbl>
    <w:p w14:paraId="05E08817" w14:textId="77777777" w:rsidR="007F76D6" w:rsidRDefault="00000000">
      <w:pPr>
        <w:pStyle w:val="Heading1"/>
      </w:pPr>
      <w:r>
        <w:t>6. Half Adder</w:t>
      </w:r>
    </w:p>
    <w:p w14:paraId="11D18AD6" w14:textId="77777777" w:rsidR="007F76D6" w:rsidRDefault="00000000">
      <w:r>
        <w:t>A Half Adder is a combinational logic circuit that adds two single-bit binary inputs, A and B. It produces two outputs: Sum and Carry.</w:t>
      </w:r>
    </w:p>
    <w:p w14:paraId="2EC7FB3A" w14:textId="77777777" w:rsidR="007F76D6" w:rsidRDefault="00000000">
      <w:r>
        <w:t>Sum = A ⊕ B</w:t>
      </w:r>
    </w:p>
    <w:p w14:paraId="48FD9E7C" w14:textId="77777777" w:rsidR="007F76D6" w:rsidRDefault="00000000">
      <w:r>
        <w:t>Carry = A · B</w:t>
      </w:r>
    </w:p>
    <w:p w14:paraId="44B5E0A6" w14:textId="77777777" w:rsidR="007F76D6" w:rsidRDefault="00000000">
      <w:r>
        <w:t>Therefore, the Sum output is implemented using an XOR gate and the Carry output is implemented using an AND gate.</w:t>
      </w:r>
    </w:p>
    <w:p w14:paraId="107825D6" w14:textId="77777777" w:rsidR="007F76D6" w:rsidRDefault="00000000">
      <w:pPr>
        <w:pStyle w:val="Heading1"/>
      </w:pPr>
      <w:r>
        <w:t>7. Half Adder Truth Table</w:t>
      </w:r>
    </w:p>
    <w:tbl>
      <w:tblPr>
        <w:tblStyle w:val="TableGrid"/>
        <w:tblW w:w="0" w:type="auto"/>
        <w:tblLook w:val="04A0" w:firstRow="1" w:lastRow="0" w:firstColumn="1" w:lastColumn="0" w:noHBand="0" w:noVBand="1"/>
      </w:tblPr>
      <w:tblGrid>
        <w:gridCol w:w="2484"/>
        <w:gridCol w:w="2484"/>
        <w:gridCol w:w="2484"/>
        <w:gridCol w:w="2484"/>
      </w:tblGrid>
      <w:tr w:rsidR="007F76D6" w14:paraId="067C848F" w14:textId="77777777">
        <w:tc>
          <w:tcPr>
            <w:tcW w:w="2484" w:type="dxa"/>
          </w:tcPr>
          <w:p w14:paraId="6C503AF0" w14:textId="77777777" w:rsidR="007F76D6" w:rsidRDefault="00000000">
            <w:r>
              <w:t>A</w:t>
            </w:r>
          </w:p>
        </w:tc>
        <w:tc>
          <w:tcPr>
            <w:tcW w:w="2484" w:type="dxa"/>
          </w:tcPr>
          <w:p w14:paraId="5CF1EBDE" w14:textId="77777777" w:rsidR="007F76D6" w:rsidRDefault="00000000">
            <w:r>
              <w:t>B</w:t>
            </w:r>
          </w:p>
        </w:tc>
        <w:tc>
          <w:tcPr>
            <w:tcW w:w="2484" w:type="dxa"/>
          </w:tcPr>
          <w:p w14:paraId="47F28607" w14:textId="77777777" w:rsidR="007F76D6" w:rsidRDefault="00000000">
            <w:r>
              <w:t>Sum</w:t>
            </w:r>
          </w:p>
        </w:tc>
        <w:tc>
          <w:tcPr>
            <w:tcW w:w="2484" w:type="dxa"/>
          </w:tcPr>
          <w:p w14:paraId="3E0CA757" w14:textId="77777777" w:rsidR="007F76D6" w:rsidRDefault="00000000">
            <w:r>
              <w:t>Carry</w:t>
            </w:r>
          </w:p>
        </w:tc>
      </w:tr>
      <w:tr w:rsidR="007F76D6" w14:paraId="344F76C9" w14:textId="77777777">
        <w:tc>
          <w:tcPr>
            <w:tcW w:w="2484" w:type="dxa"/>
          </w:tcPr>
          <w:p w14:paraId="71F60E27" w14:textId="77777777" w:rsidR="007F76D6" w:rsidRDefault="00000000">
            <w:r>
              <w:t>0</w:t>
            </w:r>
          </w:p>
        </w:tc>
        <w:tc>
          <w:tcPr>
            <w:tcW w:w="2484" w:type="dxa"/>
          </w:tcPr>
          <w:p w14:paraId="0789F4D1" w14:textId="77777777" w:rsidR="007F76D6" w:rsidRDefault="00000000">
            <w:r>
              <w:t>0</w:t>
            </w:r>
          </w:p>
        </w:tc>
        <w:tc>
          <w:tcPr>
            <w:tcW w:w="2484" w:type="dxa"/>
          </w:tcPr>
          <w:p w14:paraId="5281B923" w14:textId="77777777" w:rsidR="007F76D6" w:rsidRDefault="00000000">
            <w:r>
              <w:t>0</w:t>
            </w:r>
          </w:p>
        </w:tc>
        <w:tc>
          <w:tcPr>
            <w:tcW w:w="2484" w:type="dxa"/>
          </w:tcPr>
          <w:p w14:paraId="55A84AEE" w14:textId="77777777" w:rsidR="007F76D6" w:rsidRDefault="00000000">
            <w:r>
              <w:t>0</w:t>
            </w:r>
          </w:p>
        </w:tc>
      </w:tr>
      <w:tr w:rsidR="007F76D6" w14:paraId="6735B5B4" w14:textId="77777777">
        <w:tc>
          <w:tcPr>
            <w:tcW w:w="2484" w:type="dxa"/>
          </w:tcPr>
          <w:p w14:paraId="678CCD31" w14:textId="77777777" w:rsidR="007F76D6" w:rsidRDefault="00000000">
            <w:r>
              <w:t>0</w:t>
            </w:r>
          </w:p>
        </w:tc>
        <w:tc>
          <w:tcPr>
            <w:tcW w:w="2484" w:type="dxa"/>
          </w:tcPr>
          <w:p w14:paraId="1FA8B847" w14:textId="77777777" w:rsidR="007F76D6" w:rsidRDefault="00000000">
            <w:r>
              <w:t>1</w:t>
            </w:r>
          </w:p>
        </w:tc>
        <w:tc>
          <w:tcPr>
            <w:tcW w:w="2484" w:type="dxa"/>
          </w:tcPr>
          <w:p w14:paraId="26B24FB7" w14:textId="77777777" w:rsidR="007F76D6" w:rsidRDefault="00000000">
            <w:r>
              <w:t>1</w:t>
            </w:r>
          </w:p>
        </w:tc>
        <w:tc>
          <w:tcPr>
            <w:tcW w:w="2484" w:type="dxa"/>
          </w:tcPr>
          <w:p w14:paraId="21A8E3BE" w14:textId="77777777" w:rsidR="007F76D6" w:rsidRDefault="00000000">
            <w:r>
              <w:t>0</w:t>
            </w:r>
          </w:p>
        </w:tc>
      </w:tr>
      <w:tr w:rsidR="007F76D6" w14:paraId="2827D4C6" w14:textId="77777777">
        <w:tc>
          <w:tcPr>
            <w:tcW w:w="2484" w:type="dxa"/>
          </w:tcPr>
          <w:p w14:paraId="1288B7C0" w14:textId="77777777" w:rsidR="007F76D6" w:rsidRDefault="00000000">
            <w:r>
              <w:t>1</w:t>
            </w:r>
          </w:p>
        </w:tc>
        <w:tc>
          <w:tcPr>
            <w:tcW w:w="2484" w:type="dxa"/>
          </w:tcPr>
          <w:p w14:paraId="21FDEFCF" w14:textId="77777777" w:rsidR="007F76D6" w:rsidRDefault="00000000">
            <w:r>
              <w:t>0</w:t>
            </w:r>
          </w:p>
        </w:tc>
        <w:tc>
          <w:tcPr>
            <w:tcW w:w="2484" w:type="dxa"/>
          </w:tcPr>
          <w:p w14:paraId="25E58E60" w14:textId="77777777" w:rsidR="007F76D6" w:rsidRDefault="00000000">
            <w:r>
              <w:t>1</w:t>
            </w:r>
          </w:p>
        </w:tc>
        <w:tc>
          <w:tcPr>
            <w:tcW w:w="2484" w:type="dxa"/>
          </w:tcPr>
          <w:p w14:paraId="7293B8DC" w14:textId="77777777" w:rsidR="007F76D6" w:rsidRDefault="00000000">
            <w:r>
              <w:t>0</w:t>
            </w:r>
          </w:p>
        </w:tc>
      </w:tr>
      <w:tr w:rsidR="007F76D6" w14:paraId="6C342E58" w14:textId="77777777">
        <w:tc>
          <w:tcPr>
            <w:tcW w:w="2484" w:type="dxa"/>
          </w:tcPr>
          <w:p w14:paraId="1B1A655B" w14:textId="77777777" w:rsidR="007F76D6" w:rsidRDefault="00000000">
            <w:r>
              <w:t>1</w:t>
            </w:r>
          </w:p>
        </w:tc>
        <w:tc>
          <w:tcPr>
            <w:tcW w:w="2484" w:type="dxa"/>
          </w:tcPr>
          <w:p w14:paraId="5EAF1B17" w14:textId="77777777" w:rsidR="007F76D6" w:rsidRDefault="00000000">
            <w:r>
              <w:t>1</w:t>
            </w:r>
          </w:p>
        </w:tc>
        <w:tc>
          <w:tcPr>
            <w:tcW w:w="2484" w:type="dxa"/>
          </w:tcPr>
          <w:p w14:paraId="7EAF22AF" w14:textId="77777777" w:rsidR="007F76D6" w:rsidRDefault="00000000">
            <w:r>
              <w:t>0</w:t>
            </w:r>
          </w:p>
        </w:tc>
        <w:tc>
          <w:tcPr>
            <w:tcW w:w="2484" w:type="dxa"/>
          </w:tcPr>
          <w:p w14:paraId="1FD291E8" w14:textId="77777777" w:rsidR="007F76D6" w:rsidRDefault="00000000">
            <w:r>
              <w:t>1</w:t>
            </w:r>
          </w:p>
        </w:tc>
      </w:tr>
    </w:tbl>
    <w:p w14:paraId="28E2E799" w14:textId="77777777" w:rsidR="007F76D6" w:rsidRDefault="00000000">
      <w:pPr>
        <w:pStyle w:val="Heading1"/>
      </w:pPr>
      <w:r>
        <w:t>8. Simulation and Verification</w:t>
      </w:r>
    </w:p>
    <w:p w14:paraId="23DB955A" w14:textId="77777777" w:rsidR="007F76D6" w:rsidRDefault="00000000">
      <w:r>
        <w:t>The Half Adder was simulated by applying all four possible combinations of the two input signals. The waveform contains the input signals a and b and the output signals sum and carry. The simulation results match the expected Half Adder truth table.</w:t>
      </w:r>
    </w:p>
    <w:p w14:paraId="39FD5D16" w14:textId="77777777" w:rsidR="007F76D6" w:rsidRDefault="00000000">
      <w:pPr>
        <w:jc w:val="center"/>
      </w:pPr>
      <w:r>
        <w:rPr>
          <w:noProof/>
        </w:rPr>
        <w:drawing>
          <wp:inline distT="0" distB="0" distL="0" distR="0" wp14:anchorId="566916C0" wp14:editId="189AA1DD">
            <wp:extent cx="6217920" cy="14716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ng"/>
                    <pic:cNvPicPr/>
                  </pic:nvPicPr>
                  <pic:blipFill>
                    <a:blip r:embed="rId6"/>
                    <a:stretch>
                      <a:fillRect/>
                    </a:stretch>
                  </pic:blipFill>
                  <pic:spPr>
                    <a:xfrm>
                      <a:off x="0" y="0"/>
                      <a:ext cx="6217920" cy="1471651"/>
                    </a:xfrm>
                    <a:prstGeom prst="rect">
                      <a:avLst/>
                    </a:prstGeom>
                  </pic:spPr>
                </pic:pic>
              </a:graphicData>
            </a:graphic>
          </wp:inline>
        </w:drawing>
      </w:r>
    </w:p>
    <w:p w14:paraId="47E8E218" w14:textId="77777777" w:rsidR="007F76D6" w:rsidRDefault="00000000">
      <w:pPr>
        <w:jc w:val="center"/>
      </w:pPr>
      <w:r>
        <w:rPr>
          <w:i/>
        </w:rPr>
        <w:t>Figure 1: Half Adder Simulation Waveform</w:t>
      </w:r>
    </w:p>
    <w:p w14:paraId="4C368909" w14:textId="77777777" w:rsidR="007F76D6" w:rsidRDefault="00000000">
      <w:r>
        <w:t>The waveform verifies the four input conditions. For A = 0 and B = 0, both outputs are 0. For inputs 01 and 10, Sum is 1 and Carry is 0. For A = 1 and B = 1, Sum is 0 and Carry is 1. At the displayed cursor position, a = 1, b = 1, sum = 0 and carry = 1, confirming correct operation.</w:t>
      </w:r>
    </w:p>
    <w:p w14:paraId="633401B3" w14:textId="77777777" w:rsidR="007F76D6" w:rsidRDefault="00000000">
      <w:pPr>
        <w:pStyle w:val="Heading1"/>
      </w:pPr>
      <w:r>
        <w:lastRenderedPageBreak/>
        <w:t>9. Result</w:t>
      </w:r>
    </w:p>
    <w:p w14:paraId="5D320B4A" w14:textId="77777777" w:rsidR="007F76D6" w:rsidRDefault="00000000">
      <w:r>
        <w:t>The basic VLSI design flow and fundamental digital logic concepts were studied successfully. The Half Adder was implemented and verified through simulation. The simulated Sum and Carry outputs agree with the theoretical Boolean equations and truth table for all possible input combinations.</w:t>
      </w:r>
    </w:p>
    <w:p w14:paraId="63E7F8DC" w14:textId="77777777" w:rsidR="007F76D6" w:rsidRDefault="00000000">
      <w:pPr>
        <w:pStyle w:val="Heading1"/>
      </w:pPr>
      <w:r>
        <w:t>10. Conclusion</w:t>
      </w:r>
    </w:p>
    <w:p w14:paraId="55430E1A" w14:textId="77777777" w:rsidR="007F76D6" w:rsidRDefault="00000000">
      <w:r>
        <w:t>This task provided an introduction to the VLSI design process and the role of digital logic in hardware design. The study of logic gates, Boolean expressions and truth tables established the foundation for combinational circuit design. The successful Half Adder simulation demonstrated how a digital design can be implemented and functionally verified before moving to more advanced VLSI design stages.</w:t>
      </w:r>
    </w:p>
    <w:p w14:paraId="0880D0CB" w14:textId="77777777" w:rsidR="007F76D6" w:rsidRDefault="00000000">
      <w:pPr>
        <w:pStyle w:val="Heading1"/>
      </w:pPr>
      <w:r>
        <w:t>11. Tools/Resources</w:t>
      </w:r>
    </w:p>
    <w:p w14:paraId="50D6AAF3" w14:textId="77777777" w:rsidR="007F76D6" w:rsidRDefault="00000000">
      <w:r>
        <w:t>Digital logic/HDL simulation environment used for Half Adder verification, along with the learning resources and simulator recommendations provided in the Task 1 internship document.</w:t>
      </w:r>
    </w:p>
    <w:sectPr w:rsidR="007F76D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1808731">
    <w:abstractNumId w:val="8"/>
  </w:num>
  <w:num w:numId="2" w16cid:durableId="750614639">
    <w:abstractNumId w:val="6"/>
  </w:num>
  <w:num w:numId="3" w16cid:durableId="106699906">
    <w:abstractNumId w:val="5"/>
  </w:num>
  <w:num w:numId="4" w16cid:durableId="882644338">
    <w:abstractNumId w:val="4"/>
  </w:num>
  <w:num w:numId="5" w16cid:durableId="457258673">
    <w:abstractNumId w:val="7"/>
  </w:num>
  <w:num w:numId="6" w16cid:durableId="978193155">
    <w:abstractNumId w:val="3"/>
  </w:num>
  <w:num w:numId="7" w16cid:durableId="686638398">
    <w:abstractNumId w:val="2"/>
  </w:num>
  <w:num w:numId="8" w16cid:durableId="1306738673">
    <w:abstractNumId w:val="1"/>
  </w:num>
  <w:num w:numId="9" w16cid:durableId="146967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93B"/>
    <w:rsid w:val="0015074B"/>
    <w:rsid w:val="0029639D"/>
    <w:rsid w:val="00326F90"/>
    <w:rsid w:val="007F76D6"/>
    <w:rsid w:val="00AA1D8D"/>
    <w:rsid w:val="00B47730"/>
    <w:rsid w:val="00CB0664"/>
    <w:rsid w:val="00CE5F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C6BC1"/>
  <w14:defaultImageDpi w14:val="300"/>
  <w15:docId w15:val="{922DB6E3-DF27-46B3-9EAE-870E1841A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shruti vyas</cp:lastModifiedBy>
  <cp:revision>2</cp:revision>
  <dcterms:created xsi:type="dcterms:W3CDTF">2013-12-23T23:15:00Z</dcterms:created>
  <dcterms:modified xsi:type="dcterms:W3CDTF">2026-07-12T14:28:00Z</dcterms:modified>
  <cp:category/>
</cp:coreProperties>
</file>